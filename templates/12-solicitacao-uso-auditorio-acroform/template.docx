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 w:line="240" w:lineRule="auto"/>
        <w:ind w:left="2689" w:right="2689"/>
        <w:jc w:val="center"/>
      </w:pPr>
      <w:r>
        <w:rPr>
          <w:b/>
          <w:i w:val="0"/>
          <w:color w:val="000000"/>
          <w:sz w:val="22"/>
        </w:rPr>
        <w:t>GOVERNO DO ESTADO - MODELO DE TESTE</w:t>
      </w:r>
      <w:r>
        <w:br/>
      </w:r>
      <w:r>
        <w:rPr>
          <w:b/>
          <w:i w:val="0"/>
          <w:color w:val="000000"/>
          <w:sz w:val="30"/>
        </w:rPr>
        <w:t>SOLICITAÇÃO DE USO DE AUDITÓRIO</w:t>
      </w:r>
    </w:p>
    <w:p>
      <w:pPr>
        <w:spacing w:after="30" w:line="240" w:lineRule="auto"/>
        <w:ind w:left="2311" w:right="2311"/>
        <w:jc w:val="center"/>
      </w:pPr>
      <w:r>
        <w:rPr>
          <w:b w:val="0"/>
          <w:i/>
          <w:color w:val="000000"/>
          <w:sz w:val="16"/>
        </w:rPr>
        <w:t>Teste PDF AcroForm: texto, datas, dropdown, radio, checkboxes e observação multilinha</w:t>
      </w:r>
    </w:p>
    <w:p>
      <w:pPr>
        <w:spacing w:after="30" w:line="240" w:lineRule="auto"/>
        <w:ind w:left="560" w:right="9275"/>
        <w:jc w:val="left"/>
      </w:pPr>
      <w:r>
        <w:rPr>
          <w:b/>
          <w:i w:val="0"/>
          <w:color w:val="000000"/>
          <w:sz w:val="18"/>
        </w:rPr>
        <w:t>1. Solicitante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60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{{solicitante_nome}}</w:t>
            </w:r>
          </w:p>
        </w:tc>
        <w:tc>
          <w:tcPr>
            <w:tcW w:type="dxa" w:w="222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{{solicitante_matricula}}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6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Nome completo:</w:t>
            </w:r>
          </w:p>
        </w:tc>
        <w:tc>
          <w:tcPr>
            <w:tcW w:type="dxa" w:w="342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Matrícula: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{{solicitante_email}}</w:t>
            </w:r>
          </w:p>
        </w:tc>
        <w:tc>
          <w:tcPr>
            <w:tcW w:type="dxa" w:w="352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{{solicitante_telefone}}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4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E-mail:</w:t>
            </w:r>
          </w:p>
        </w:tc>
        <w:tc>
          <w:tcPr>
            <w:tcW w:type="dxa" w:w="462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Telefone:</w:t>
            </w:r>
          </w:p>
        </w:tc>
      </w:tr>
    </w:tbl>
    <w:p>
      <w:pPr>
        <w:spacing w:after="30" w:line="240" w:lineRule="auto"/>
        <w:ind w:left="560" w:right="9585"/>
        <w:jc w:val="left"/>
      </w:pPr>
      <w:r>
        <w:rPr>
          <w:b/>
          <w:i w:val="0"/>
          <w:color w:val="000000"/>
          <w:sz w:val="18"/>
        </w:rPr>
        <w:t>2. Evento</w:t>
      </w:r>
    </w:p>
    <w:p>
      <w:pPr>
        <w:spacing w:after="30" w:line="240" w:lineRule="auto"/>
        <w:ind w:left="2260" w:right="7946"/>
        <w:jc w:val="left"/>
      </w:pPr>
      <w:r>
        <w:rPr>
          <w:b w:val="0"/>
          <w:i w:val="0"/>
          <w:color w:val="000000"/>
          <w:sz w:val="10"/>
        </w:rPr>
        <w:t>{{evento_nome}}</w:t>
      </w:r>
    </w:p>
    <w:p>
      <w:pPr>
        <w:spacing w:after="30" w:line="240" w:lineRule="auto"/>
        <w:ind w:left="560" w:right="9167"/>
        <w:jc w:val="left"/>
      </w:pPr>
      <w:r>
        <w:rPr>
          <w:b w:val="0"/>
          <w:i w:val="0"/>
          <w:color w:val="000000"/>
          <w:sz w:val="16"/>
        </w:rPr>
        <w:t>Nome do evento: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39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{{date:evento_data}}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{{evento_hora_inicio}}</w:t>
            </w:r>
          </w:p>
        </w:tc>
        <w:tc>
          <w:tcPr>
            <w:tcW w:type="dxa" w:w="222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{{evento_hora_fim}}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30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Data:</w:t>
            </w:r>
          </w:p>
        </w:tc>
        <w:tc>
          <w:tcPr>
            <w:tcW w:type="dxa" w:w="34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Horário inicial:</w:t>
            </w:r>
          </w:p>
        </w:tc>
        <w:tc>
          <w:tcPr>
            <w:tcW w:type="dxa" w:w="362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Horário final:</w:t>
            </w:r>
          </w:p>
        </w:tc>
      </w:tr>
    </w:tbl>
    <w:p>
      <w:pPr>
        <w:spacing w:after="30" w:line="240" w:lineRule="auto"/>
        <w:ind w:left="2260" w:right="5365"/>
        <w:jc w:val="left"/>
      </w:pPr>
      <w:r>
        <w:rPr>
          <w:b w:val="0"/>
          <w:i w:val="0"/>
          <w:color w:val="000000"/>
          <w:sz w:val="10"/>
        </w:rPr>
        <w:t>{{dropdown:evento_tipo|Reunião|Capacitação|Audiência|Cerimônia|Outro}}</w:t>
      </w:r>
    </w:p>
    <w:p>
      <w:pPr>
        <w:spacing w:after="30" w:line="240" w:lineRule="auto"/>
        <w:ind w:left="560" w:right="9283"/>
        <w:jc w:val="left"/>
      </w:pPr>
      <w:r>
        <w:rPr>
          <w:b w:val="0"/>
          <w:i w:val="0"/>
          <w:color w:val="000000"/>
          <w:sz w:val="16"/>
        </w:rPr>
        <w:t>Tipo de evento:</w:t>
      </w:r>
    </w:p>
    <w:p>
      <w:pPr>
        <w:spacing w:after="30" w:line="240" w:lineRule="auto"/>
        <w:ind w:left="560" w:right="8085"/>
        <w:jc w:val="left"/>
      </w:pPr>
      <w:r>
        <w:rPr>
          <w:b/>
          <w:i w:val="0"/>
          <w:color w:val="000000"/>
          <w:sz w:val="18"/>
        </w:rPr>
        <w:t>3. Configuração do espaço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64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Formato: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Auditório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Sala em U</w:t>
            </w:r>
          </w:p>
        </w:tc>
        <w:tc>
          <w:tcPr>
            <w:tcW w:type="dxa" w:w="278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Mesas em grupos</w:t>
            </w:r>
          </w:p>
        </w:tc>
      </w:tr>
    </w:tbl>
    <w:p>
      <w:pPr>
        <w:spacing w:after="30" w:line="240" w:lineRule="auto"/>
        <w:ind w:left="1860" w:right="5867"/>
        <w:jc w:val="left"/>
      </w:pPr>
      <w:r>
        <w:rPr>
          <w:b w:val="0"/>
          <w:i w:val="0"/>
          <w:color w:val="000000"/>
          <w:sz w:val="10"/>
        </w:rPr>
        <w:t>{{single_choice:formato_espaco|Auditório|Sala em U|Mesas em grupos}}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236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Recursos necessários: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Projetor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Microfone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Videoconferência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{{checkbox:rec_projetor}}</w:t>
            </w:r>
          </w:p>
        </w:tc>
        <w:tc>
          <w:tcPr>
            <w:tcW w:type="dxa" w:w="2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{{checkbox:rec_microfone}}</w:t>
            </w:r>
          </w:p>
        </w:tc>
        <w:tc>
          <w:tcPr>
            <w:tcW w:type="dxa" w:w="282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{{checkbox:rec_video}}</w:t>
            </w:r>
          </w:p>
        </w:tc>
      </w:tr>
    </w:tbl>
    <w:p>
      <w:pPr>
        <w:spacing w:after="30" w:line="240" w:lineRule="auto"/>
        <w:ind w:left="560" w:right="7894"/>
        <w:jc w:val="left"/>
      </w:pPr>
      <w:r>
        <w:rPr>
          <w:b/>
          <w:i w:val="0"/>
          <w:color w:val="000000"/>
          <w:sz w:val="18"/>
        </w:rPr>
        <w:t>4. Justificativa / observações</w:t>
      </w:r>
    </w:p>
    <w:p>
      <w:pPr>
        <w:spacing w:after="30" w:line="240" w:lineRule="auto"/>
        <w:ind w:left="560" w:right="9685"/>
        <w:jc w:val="left"/>
      </w:pPr>
      <w:r>
        <w:rPr>
          <w:b w:val="0"/>
          <w:i w:val="0"/>
          <w:color w:val="000000"/>
          <w:sz w:val="10"/>
        </w:rPr>
        <w:t>{{observacoes}}</w:t>
      </w:r>
    </w:p>
    <w:p>
      <w:pPr>
        <w:spacing w:after="30" w:line="240" w:lineRule="auto"/>
        <w:ind w:left="560" w:right="7845"/>
        <w:jc w:val="left"/>
      </w:pPr>
      <w:r>
        <w:rPr>
          <w:b/>
          <w:i w:val="0"/>
          <w:color w:val="000000"/>
          <w:sz w:val="18"/>
        </w:rPr>
        <w:t>5. Termo de responsabilidade</w:t>
      </w:r>
    </w:p>
    <w:p>
      <w:pPr>
        <w:spacing w:after="30" w:line="240" w:lineRule="auto"/>
        <w:ind w:left="560" w:right="2581"/>
        <w:jc w:val="left"/>
      </w:pPr>
      <w:r>
        <w:rPr>
          <w:b w:val="0"/>
          <w:i w:val="0"/>
          <w:color w:val="000000"/>
          <w:sz w:val="15"/>
        </w:rPr>
        <w:t>Declaro que o solicitante se responsabiliza pelo uso adequado do espaço e pela devolução nas condições recebidas.</w:t>
      </w:r>
    </w:p>
    <w:p>
      <w:pPr>
        <w:spacing w:after="30" w:line="240" w:lineRule="auto"/>
        <w:ind w:left="960" w:right="7576"/>
        <w:jc w:val="left"/>
      </w:pPr>
      <w:r>
        <w:rPr>
          <w:b w:val="0"/>
          <w:i w:val="0"/>
          <w:color w:val="000000"/>
          <w:sz w:val="16"/>
        </w:rPr>
        <w:t>Li e concordo com o termo acima.</w:t>
      </w:r>
    </w:p>
    <w:p>
      <w:pPr>
        <w:spacing w:after="30" w:line="240" w:lineRule="auto"/>
        <w:ind w:left="560" w:right="9224"/>
        <w:jc w:val="left"/>
      </w:pPr>
      <w:r>
        <w:rPr>
          <w:b w:val="0"/>
          <w:i w:val="0"/>
          <w:color w:val="000000"/>
          <w:sz w:val="10"/>
        </w:rPr>
        <w:t>{{checkbox:aceite_termo}}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3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{{autorizador_nome}}</w:t>
            </w:r>
          </w:p>
        </w:tc>
        <w:tc>
          <w:tcPr>
            <w:tcW w:type="dxa" w:w="182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{{date:autorizacao_data}}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7600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Responsável pela autorização:</w:t>
            </w:r>
          </w:p>
        </w:tc>
        <w:tc>
          <w:tcPr>
            <w:tcW w:type="dxa" w:w="2426"/>
          </w:tcPr>
          <w:p>
            <w:pPr>
              <w:spacing w:after="0"/>
            </w:pPr>
            <w:r>
              <w:rPr>
                <w:b w:val="0"/>
                <w:i w:val="0"/>
                <w:sz w:val="17"/>
              </w:rPr>
              <w:t>Data:</w:t>
            </w:r>
          </w:p>
        </w:tc>
      </w:tr>
    </w:tbl>
    <w:sectPr w:rsidR="00FC693F" w:rsidRPr="0006063C" w:rsidSect="00034616">
      <w:pgSz w:w="11906" w:h="16838"/>
      <w:pgMar w:top="547" w:right="720" w:bottom="547" w:left="720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12_solicitacao_uso_auditorio_acroform-acroform-708ec1a5</dc:title>
  <dc:subject>Convertido de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